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Field Verification Module — Product Document</w:t>
      </w:r>
    </w:p>
    <w:p>
      <w:r>
        <w:rPr>
          <w:b w:val="0"/>
        </w:rPr>
        <w:t>Prokon ERP · Engineer ticket verification with customer check, equipment check, and location-tagged photo proof</w:t>
      </w:r>
    </w:p>
    <w:p>
      <w:r>
        <w:rPr>
          <w:b w:val="0"/>
        </w:rPr>
        <w:t>Version 1.0 · September 2026 · Status: built and tested, pending field rollout</w:t>
      </w:r>
    </w:p>
    <w:p>
      <w:r>
        <w:rPr>
          <w:b w:val="0"/>
        </w:rPr>
        <w:t>Audience: engineers, service managers, back-office admins, and anyone who wants to understand how on-site verification works.</w:t>
      </w:r>
    </w:p>
    <w:p>
      <w:pPr>
        <w:pStyle w:val="Heading1"/>
      </w:pPr>
      <w:r>
        <w:t>Contents</w:t>
      </w:r>
    </w:p>
    <w:p>
      <w:pPr>
        <w:pStyle w:val="ListNumber"/>
      </w:pPr>
      <w:r>
        <w:t>What this module is</w:t>
      </w:r>
    </w:p>
    <w:p>
      <w:pPr>
        <w:pStyle w:val="ListNumber"/>
      </w:pPr>
      <w:r>
        <w:t>The problem it solves</w:t>
      </w:r>
    </w:p>
    <w:p>
      <w:pPr>
        <w:pStyle w:val="ListNumber"/>
      </w:pPr>
      <w:r>
        <w:t>Who uses it</w:t>
      </w:r>
    </w:p>
    <w:p>
      <w:pPr>
        <w:pStyle w:val="ListNumber"/>
      </w:pPr>
      <w:r>
        <w:t>Engineer journey, step by step</w:t>
      </w:r>
    </w:p>
    <w:p>
      <w:pPr>
        <w:pStyle w:val="ListNumber"/>
      </w:pPr>
      <w:r>
        <w:t>What each choice does</w:t>
      </w:r>
    </w:p>
    <w:p>
      <w:pPr>
        <w:pStyle w:val="ListNumber"/>
      </w:pPr>
      <w:r>
        <w:t>What the admin sees</w:t>
      </w:r>
    </w:p>
    <w:p>
      <w:pPr>
        <w:pStyle w:val="ListNumber"/>
      </w:pPr>
      <w:r>
        <w:t>Customer master: the Field Verified section</w:t>
      </w:r>
    </w:p>
    <w:p>
      <w:pPr>
        <w:pStyle w:val="ListNumber"/>
      </w:pPr>
      <w:r>
        <w:t>Rules that always hold</w:t>
      </w:r>
    </w:p>
    <w:p>
      <w:pPr>
        <w:pStyle w:val="ListNumber"/>
      </w:pPr>
      <w:r>
        <w:t>What data is kept</w:t>
      </w:r>
    </w:p>
    <w:p>
      <w:pPr>
        <w:pStyle w:val="ListNumber"/>
      </w:pPr>
      <w:r>
        <w:t>Photo and location requirements</w:t>
      </w:r>
    </w:p>
    <w:p>
      <w:pPr>
        <w:pStyle w:val="ListNumber"/>
      </w:pPr>
      <w:r>
        <w:t>Who is allowed to do what</w:t>
      </w:r>
    </w:p>
    <w:p>
      <w:pPr>
        <w:pStyle w:val="ListNumber"/>
      </w:pPr>
      <w:r>
        <w:t>Limits of version 1</w:t>
      </w:r>
    </w:p>
    <w:p>
      <w:pPr>
        <w:pStyle w:val="ListNumber"/>
      </w:pPr>
      <w:r>
        <w:t>Rollout checklist</w:t>
      </w:r>
    </w:p>
    <w:p>
      <w:pPr>
        <w:pStyle w:val="ListNumber"/>
      </w:pPr>
      <w:r>
        <w:t>Frequently asked questions</w:t>
      </w:r>
    </w:p>
    <w:p>
      <w:pPr>
        <w:pStyle w:val="ListNumber"/>
      </w:pPr>
      <w:r>
        <w:t>Glossary</w:t>
      </w:r>
    </w:p>
    <w:p>
      <w:pPr>
        <w:pStyle w:val="ListNumber"/>
      </w:pPr>
      <w:r>
        <w:t>Appendix A: technical map</w:t>
      </w:r>
    </w:p>
    <w:p>
      <w:pPr>
        <w:pStyle w:val="ListNumber"/>
      </w:pPr>
      <w:r>
        <w:t>Appendix B: how this was verified</w:t>
      </w:r>
    </w:p>
    <w:p>
      <w:pPr>
        <w:pStyle w:val="Heading1"/>
      </w:pPr>
      <w:r>
        <w:t>1. What this module is</w:t>
      </w:r>
    </w:p>
    <w:p>
      <w:r>
        <w:rPr>
          <w:b w:val="0"/>
        </w:rPr>
        <w:t>When a service engineer visits a customer site, two things must be true before work starts: the customer details on the ticket must be right, and the machine's model and serial numbers must match the ticket. This module makes the engineer confirm both on their phone, in a fixed order, and records every confirmation with the engineer's name and time.</w:t>
      </w:r>
    </w:p>
    <w:p>
      <w:r>
        <w:rPr>
          <w:b w:val="0"/>
        </w:rPr>
        <w:t>If something does not match, the engineer enters the correct value on the spot. The original ticket entry stays visible next to the correction, so nobody can silently rewrite history. Equipment mismatches need a photograph with live location attached.</w:t>
      </w:r>
    </w:p>
    <w:p>
      <w:pPr>
        <w:pStyle w:val="Heading1"/>
      </w:pPr>
      <w:r>
        <w:t>2. The problem it solves</w:t>
      </w:r>
    </w:p>
    <w:p>
      <w:pPr>
        <w:pStyle w:val="ListBullet"/>
      </w:pPr>
      <w:r>
        <w:t>Engineers arrived with wrong phone numbers, addresses, or contact persons, and wasted visits.</w:t>
      </w:r>
    </w:p>
    <w:p>
      <w:pPr>
        <w:pStyle w:val="ListBullet"/>
      </w:pPr>
      <w:r>
        <w:t>Model and serial numbers on tickets were sometimes wrong, which broke warranty lookups, AMC records, and spare-part decisions.</w:t>
      </w:r>
    </w:p>
    <w:p>
      <w:pPr>
        <w:pStyle w:val="ListBullet"/>
      </w:pPr>
      <w:r>
        <w:t>Corrections happened over phone calls or chat messages, with no record of who reported what and when.</w:t>
      </w:r>
    </w:p>
    <w:p>
      <w:pPr>
        <w:pStyle w:val="ListBullet"/>
      </w:pPr>
      <w:r>
        <w:t>Nobody could prove later whether a machine was actually seen at the site.</w:t>
      </w:r>
    </w:p>
    <w:p>
      <w:pPr>
        <w:pStyle w:val="Heading1"/>
      </w:pPr>
      <w:r>
        <w:t>3. Who uses it</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t>Person</w:t>
            </w:r>
          </w:p>
        </w:tc>
        <w:tc>
          <w:tcPr>
            <w:tcW w:type="dxa" w:w="2880"/>
          </w:tcPr>
          <w:p>
            <w:r>
              <w:t>What they do</w:t>
            </w:r>
          </w:p>
        </w:tc>
        <w:tc>
          <w:tcPr>
            <w:tcW w:type="dxa" w:w="2880"/>
          </w:tcPr>
          <w:p>
            <w:r>
              <w:t>Where</w:t>
            </w:r>
          </w:p>
        </w:tc>
      </w:tr>
      <w:tr>
        <w:tc>
          <w:tcPr>
            <w:tcW w:type="dxa" w:w="2880"/>
          </w:tcPr>
          <w:p>
            <w:r>
              <w:t>Service engineer</w:t>
            </w:r>
          </w:p>
        </w:tc>
        <w:tc>
          <w:tcPr>
            <w:tcW w:type="dxa" w:w="2880"/>
          </w:tcPr>
          <w:p>
            <w:r>
              <w:t>Confirms customer details and machine numbers on site; uploads mismatch photos</w:t>
            </w:r>
          </w:p>
        </w:tc>
        <w:tc>
          <w:tcPr>
            <w:tcW w:type="dxa" w:w="2880"/>
          </w:tcPr>
          <w:p>
            <w:r>
              <w:t>Phone: Engineer ticket page</w:t>
            </w:r>
          </w:p>
        </w:tc>
      </w:tr>
      <w:tr>
        <w:tc>
          <w:tcPr>
            <w:tcW w:type="dxa" w:w="2880"/>
          </w:tcPr>
          <w:p>
            <w:r>
              <w:t>Service manager / admin</w:t>
            </w:r>
          </w:p>
        </w:tc>
        <w:tc>
          <w:tcPr>
            <w:tcW w:type="dxa" w:w="2880"/>
          </w:tcPr>
          <w:p>
            <w:r>
              <w:t>Sees originals next to corrections, who verified, when, and the photo</w:t>
            </w:r>
          </w:p>
        </w:tc>
        <w:tc>
          <w:tcPr>
            <w:tcW w:type="dxa" w:w="2880"/>
          </w:tcPr>
          <w:p>
            <w:r>
              <w:t>Office: ticket detail page</w:t>
            </w:r>
          </w:p>
        </w:tc>
      </w:tr>
      <w:tr>
        <w:tc>
          <w:tcPr>
            <w:tcW w:type="dxa" w:w="2880"/>
          </w:tcPr>
          <w:p>
            <w:r>
              <w:t>Back-office / master-data user</w:t>
            </w:r>
          </w:p>
        </w:tc>
        <w:tc>
          <w:tcPr>
            <w:tcW w:type="dxa" w:w="2880"/>
          </w:tcPr>
          <w:p>
            <w:r>
              <w:t>Reads engineer-reported corrections inside the customer record</w:t>
            </w:r>
          </w:p>
        </w:tc>
        <w:tc>
          <w:tcPr>
            <w:tcW w:type="dxa" w:w="2880"/>
          </w:tcPr>
          <w:p>
            <w:r>
              <w:t>Office: Customers master, Contacts tab</w:t>
            </w:r>
          </w:p>
        </w:tc>
      </w:tr>
    </w:tbl>
    <w:p/>
    <w:p>
      <w:pPr>
        <w:pStyle w:val="Heading1"/>
      </w:pPr>
      <w:r>
        <w:t>4. Engineer journey, step by step</w:t>
      </w:r>
    </w:p>
    <w:p>
      <w:r>
        <w:rPr>
          <w:b w:val="0"/>
        </w:rPr>
        <w:t>The engineer opens the ticket on their phone and sees a three-step tracker: 1 Customer, 2 Model/Serial, 3 Work. The order is fixed. Step 2 stays locked until Step 1 is done. Work notes, photos, and closing stay locked until both checks are done.</w:t>
      </w:r>
    </w:p>
    <w:p>
      <w:pPr>
        <w:pStyle w:val="Heading2"/>
      </w:pPr>
      <w:r>
        <w:t>Step 1 — Customer details</w:t>
      </w:r>
    </w:p>
    <w:p>
      <w:pPr>
        <w:pStyle w:val="ListNumber"/>
      </w:pPr>
      <w:r>
        <w:t>The ticket's saved customer details appear: name, phone, email, address, sector, location.</w:t>
      </w:r>
    </w:p>
    <w:p>
      <w:pPr>
        <w:pStyle w:val="ListNumber"/>
      </w:pPr>
      <w:r>
        <w:t>If everything matches the site, the engineer taps Details Verified. The check is recorded with name and time.</w:t>
      </w:r>
    </w:p>
    <w:p>
      <w:pPr>
        <w:pStyle w:val="ListNumber"/>
      </w:pPr>
      <w:r>
        <w:t>If anything is wrong, the engineer taps Details Incorrect, fills the correct details in the form that opens, and saves. The correction is stored alongside the ticket and tagged with the engineer's name.</w:t>
      </w:r>
    </w:p>
    <w:p>
      <w:pPr>
        <w:pStyle w:val="Heading2"/>
      </w:pPr>
      <w:r>
        <w:t>Step 2 — Model and serial numbers</w:t>
      </w:r>
    </w:p>
    <w:p>
      <w:pPr>
        <w:pStyle w:val="ListNumber"/>
      </w:pPr>
      <w:r>
        <w:t>The ticket's model and serial numbers appear.</w:t>
      </w:r>
    </w:p>
    <w:p>
      <w:pPr>
        <w:pStyle w:val="ListNumber"/>
      </w:pPr>
      <w:r>
        <w:t>If the machine plate matches, the engineer taps Matched.</w:t>
      </w:r>
    </w:p>
    <w:p>
      <w:pPr>
        <w:pStyle w:val="ListNumber"/>
      </w:pPr>
      <w:r>
        <w:t>If it does not match, the engineer taps Not Matched, types the correct model and serial from the plate, takes a photograph of the plate, and allows location when asked. Saving is blocked until the photo and the live location are both captured.</w:t>
      </w:r>
    </w:p>
    <w:p>
      <w:pPr>
        <w:pStyle w:val="Heading2"/>
      </w:pPr>
      <w:r>
        <w:t>Step 3 — Work</w:t>
      </w:r>
    </w:p>
    <w:p>
      <w:r>
        <w:rPr>
          <w:b w:val="0"/>
        </w:rPr>
        <w:t>Once both checks are recorded, the rest of the ticket unlocks: work notes, extra photos, and closing. Nothing in Step 3 can start early.</w:t>
      </w:r>
    </w:p>
    <w:p>
      <w:pPr>
        <w:pStyle w:val="Heading1"/>
      </w:pPr>
      <w:r>
        <w:t>5. What each choice does</w:t>
      </w:r>
    </w:p>
    <w:tbl>
      <w:tblPr>
        <w:tblStyle w:val="LightGrid-Accent1"/>
        <w:tblW w:type="auto" w:w="0"/>
        <w:jc w:val="left"/>
        <w:tblLook w:firstColumn="1" w:firstRow="1" w:lastColumn="0" w:lastRow="0" w:noHBand="0" w:noVBand="1" w:val="04A0"/>
      </w:tblPr>
      <w:tblGrid>
        <w:gridCol w:w="2880"/>
        <w:gridCol w:w="2880"/>
        <w:gridCol w:w="2880"/>
      </w:tblGrid>
      <w:tr>
        <w:tc>
          <w:tcPr>
            <w:tcW w:type="dxa" w:w="2880"/>
          </w:tcPr>
          <w:p>
            <w:r>
              <w:t>Choice</w:t>
            </w:r>
          </w:p>
        </w:tc>
        <w:tc>
          <w:tcPr>
            <w:tcW w:type="dxa" w:w="2880"/>
          </w:tcPr>
          <w:p>
            <w:r>
              <w:t>What is stored</w:t>
            </w:r>
          </w:p>
        </w:tc>
        <w:tc>
          <w:tcPr>
            <w:tcW w:type="dxa" w:w="2880"/>
          </w:tcPr>
          <w:p>
            <w:r>
              <w:t>What others see</w:t>
            </w:r>
          </w:p>
        </w:tc>
      </w:tr>
      <w:tr>
        <w:tc>
          <w:tcPr>
            <w:tcW w:type="dxa" w:w="2880"/>
          </w:tcPr>
          <w:p>
            <w:r>
              <w:t>Details Verified</w:t>
            </w:r>
          </w:p>
        </w:tc>
        <w:tc>
          <w:tcPr>
            <w:tcW w:type="dxa" w:w="2880"/>
          </w:tcPr>
          <w:p>
            <w:r>
              <w:t>A copy of the ticket's customer details + engineer name + time</w:t>
            </w:r>
          </w:p>
        </w:tc>
        <w:tc>
          <w:tcPr>
            <w:tcW w:type="dxa" w:w="2880"/>
          </w:tcPr>
          <w:p>
            <w:r>
              <w:t>Green verified badge on the ticket</w:t>
            </w:r>
          </w:p>
        </w:tc>
      </w:tr>
      <w:tr>
        <w:tc>
          <w:tcPr>
            <w:tcW w:type="dxa" w:w="2880"/>
          </w:tcPr>
          <w:p>
            <w:r>
              <w:t>Details Incorrect</w:t>
            </w:r>
          </w:p>
        </w:tc>
        <w:tc>
          <w:tcPr>
            <w:tcW w:type="dxa" w:w="2880"/>
          </w:tcPr>
          <w:p>
            <w:r>
              <w:t>Original copy + the engineer's corrected details + engineer name + time</w:t>
            </w:r>
          </w:p>
        </w:tc>
        <w:tc>
          <w:tcPr>
            <w:tcW w:type="dxa" w:w="2880"/>
          </w:tcPr>
          <w:p>
            <w:r>
              <w:t>Original shown with a strikethrough, correction in green below it</w:t>
            </w:r>
          </w:p>
        </w:tc>
      </w:tr>
      <w:tr>
        <w:tc>
          <w:tcPr>
            <w:tcW w:type="dxa" w:w="2880"/>
          </w:tcPr>
          <w:p>
            <w:r>
              <w:t>Matched</w:t>
            </w:r>
          </w:p>
        </w:tc>
        <w:tc>
          <w:tcPr>
            <w:tcW w:type="dxa" w:w="2880"/>
          </w:tcPr>
          <w:p>
            <w:r>
              <w:t>Confirmation + engineer name + time</w:t>
            </w:r>
          </w:p>
        </w:tc>
        <w:tc>
          <w:tcPr>
            <w:tcW w:type="dxa" w:w="2880"/>
          </w:tcPr>
          <w:p>
            <w:r>
              <w:t>Green matched badge</w:t>
            </w:r>
          </w:p>
        </w:tc>
      </w:tr>
      <w:tr>
        <w:tc>
          <w:tcPr>
            <w:tcW w:type="dxa" w:w="2880"/>
          </w:tcPr>
          <w:p>
            <w:r>
              <w:t>Not Matched</w:t>
            </w:r>
          </w:p>
        </w:tc>
        <w:tc>
          <w:tcPr>
            <w:tcW w:type="dxa" w:w="2880"/>
          </w:tcPr>
          <w:p>
            <w:r>
              <w:t>Original model/serial + corrected model/serial + photo + GPS coordinates + accuracy + capture time + engineer name + time</w:t>
            </w:r>
          </w:p>
        </w:tc>
        <w:tc>
          <w:tcPr>
            <w:tcW w:type="dxa" w:w="2880"/>
          </w:tcPr>
          <w:p>
            <w:r>
              <w:t>Original struck through, correction in green, photo link, location record</w:t>
            </w:r>
          </w:p>
        </w:tc>
      </w:tr>
    </w:tbl>
    <w:p/>
    <w:p>
      <w:pPr>
        <w:pStyle w:val="Heading1"/>
      </w:pPr>
      <w:r>
        <w:t>6. What the admin sees</w:t>
      </w:r>
    </w:p>
    <w:p>
      <w:pPr>
        <w:pStyle w:val="ListBullet"/>
      </w:pPr>
      <w:r>
        <w:t>Each ticket shows a verification card: customer result and equipment result, each with the engineer's name and timestamp.</w:t>
      </w:r>
    </w:p>
    <w:p>
      <w:pPr>
        <w:pStyle w:val="ListBullet"/>
      </w:pPr>
      <w:r>
        <w:t>Corrections display as original versus corrected, so the admin reads what was wrong and what it should be.</w:t>
      </w:r>
    </w:p>
    <w:p>
      <w:pPr>
        <w:pStyle w:val="ListBullet"/>
      </w:pPr>
      <w:r>
        <w:t>Mismatch photos open from a link on the correction.</w:t>
      </w:r>
    </w:p>
    <w:p>
      <w:pPr>
        <w:pStyle w:val="ListBullet"/>
      </w:pPr>
      <w:r>
        <w:t>The activity timeline records every verification event in order: customer verified or corrected, equipment matched or mismatch reported.</w:t>
      </w:r>
    </w:p>
    <w:p>
      <w:pPr>
        <w:pStyle w:val="Heading1"/>
      </w:pPr>
      <w:r>
        <w:t>7. Customer master: the Field Verified section</w:t>
      </w:r>
    </w:p>
    <w:p>
      <w:r>
        <w:rPr>
          <w:b w:val="0"/>
        </w:rPr>
        <w:t>Open any customer in the Customers master, click the pencil icon, and go to the Contacts tab. Below the regular contacts sits a read-only section called Field Verified (from site). It lists every correction engineers reported for that customer across tickets, newest first, each with the engineer's name, the time, the ticket reference, and the corrected details.</w:t>
      </w:r>
    </w:p>
    <w:p>
      <w:r>
        <w:rPr>
          <w:b w:val="0"/>
        </w:rPr>
        <w:t>This section never edits the master record. The official customer fields stay exactly as the back office maintains them. Engineer reports sit beside them as field intelligence, up to the ten most recent per customer.</w:t>
      </w:r>
    </w:p>
    <w:p>
      <w:pPr>
        <w:pStyle w:val="Heading1"/>
      </w:pPr>
      <w:r>
        <w:t>8. Rules that always hold</w:t>
      </w:r>
    </w:p>
    <w:p>
      <w:pPr>
        <w:pStyle w:val="ListNumber"/>
      </w:pPr>
      <w:r>
        <w:t>Order is fixed: customer first, then equipment, then work.</w:t>
      </w:r>
    </w:p>
    <w:p>
      <w:pPr>
        <w:pStyle w:val="ListNumber"/>
      </w:pPr>
      <w:r>
        <w:t>Originals are never replaced. Corrections appear next to them.</w:t>
      </w:r>
    </w:p>
    <w:p>
      <w:pPr>
        <w:pStyle w:val="ListNumber"/>
      </w:pPr>
      <w:r>
        <w:t>Every record carries the engineer's name and the exact time.</w:t>
      </w:r>
    </w:p>
    <w:p>
      <w:pPr>
        <w:pStyle w:val="ListNumber"/>
      </w:pPr>
      <w:r>
        <w:t>Equipment mismatch needs both a photo and a live location. Either missing blocks the save.</w:t>
      </w:r>
    </w:p>
    <w:p>
      <w:pPr>
        <w:pStyle w:val="ListNumber"/>
      </w:pPr>
      <w:r>
        <w:t>Only the assigned engineer (or an admin) can verify a ticket or upload its photos.</w:t>
      </w:r>
    </w:p>
    <w:p>
      <w:pPr>
        <w:pStyle w:val="ListNumber"/>
      </w:pPr>
      <w:r>
        <w:t>Every verification writes a timeline entry. Past entries cannot be edited.</w:t>
      </w:r>
    </w:p>
    <w:p>
      <w:pPr>
        <w:pStyle w:val="Heading1"/>
      </w:pPr>
      <w:r>
        <w:t>9. What data is kept</w:t>
      </w:r>
    </w:p>
    <w:p>
      <w:pPr>
        <w:pStyle w:val="Heading2"/>
      </w:pPr>
      <w:r>
        <w:t>Customer check, per ticket</w:t>
      </w:r>
    </w:p>
    <w:p>
      <w:r>
        <w:rPr>
          <w:b w:val="0"/>
        </w:rPr>
        <w:t>Verdict (verified or incorrect), a frozen copy of the ticket's customer details at check time, the corrected details when applicable, engineer identity, and timestamps.</w:t>
      </w:r>
    </w:p>
    <w:p>
      <w:pPr>
        <w:pStyle w:val="Heading2"/>
      </w:pPr>
      <w:r>
        <w:t>Equipment check, per ticket</w:t>
      </w:r>
    </w:p>
    <w:p>
      <w:r>
        <w:rPr>
          <w:b w:val="0"/>
        </w:rPr>
        <w:t>Verdict (matched or mismatch), original and corrected model and serial numbers, the photo's storage path, latitude, longitude, accuracy, capture time, engineer identity, and timestamps.</w:t>
      </w:r>
    </w:p>
    <w:p>
      <w:pPr>
        <w:pStyle w:val="Heading2"/>
      </w:pPr>
      <w:r>
        <w:t>Timeline</w:t>
      </w:r>
    </w:p>
    <w:p>
      <w:r>
        <w:rPr>
          <w:b w:val="0"/>
        </w:rPr>
        <w:t>One entry per verification event: what happened, who did it, and when.</w:t>
      </w:r>
    </w:p>
    <w:p>
      <w:pPr>
        <w:pStyle w:val="Heading1"/>
      </w:pPr>
      <w:r>
        <w:t>10. Photo and location requirements</w:t>
      </w:r>
    </w:p>
    <w:p>
      <w:pPr>
        <w:pStyle w:val="ListBullet"/>
      </w:pPr>
      <w:r>
        <w:t>Accepted formats: JPEG, PNG, WebP, HEIC. Maximum 2 MB on the phone (the server accepts up to 8 MB as a backstop).</w:t>
      </w:r>
    </w:p>
    <w:p>
      <w:pPr>
        <w:pStyle w:val="ListBullet"/>
      </w:pPr>
      <w:r>
        <w:t>Location comes from the phone's GPS at the moment of capture, with accuracy recorded beside it.</w:t>
      </w:r>
    </w:p>
    <w:p>
      <w:pPr>
        <w:pStyle w:val="ListBullet"/>
      </w:pPr>
      <w:r>
        <w:t>If location permission is denied, saving stops and a message stays on screen explaining how to enable location and retry. Anything already typed is kept.</w:t>
      </w:r>
    </w:p>
    <w:p>
      <w:pPr>
        <w:pStyle w:val="ListBullet"/>
      </w:pPr>
      <w:r>
        <w:t>The phone needs internet. There is no offline queue in version 1.</w:t>
      </w:r>
    </w:p>
    <w:p>
      <w:pPr>
        <w:pStyle w:val="ListBullet"/>
      </w:pPr>
      <w:r>
        <w:t>If the database save fails after the photo uploads, the orphaned photo is removed automatically.</w:t>
      </w:r>
    </w:p>
    <w:p>
      <w:pPr>
        <w:pStyle w:val="Heading1"/>
      </w:pPr>
      <w:r>
        <w:t>11. Who is allowed to do what</w:t>
      </w:r>
    </w:p>
    <w:tbl>
      <w:tblPr>
        <w:tblStyle w:val="LightGrid-Accent1"/>
        <w:tblW w:type="auto" w:w="0"/>
        <w:jc w:val="left"/>
        <w:tblLook w:firstColumn="1" w:firstRow="1" w:lastColumn="0" w:lastRow="0" w:noHBand="0" w:noVBand="1" w:val="04A0"/>
      </w:tblPr>
      <w:tblGrid>
        <w:gridCol w:w="2160"/>
        <w:gridCol w:w="2160"/>
        <w:gridCol w:w="2160"/>
        <w:gridCol w:w="2160"/>
      </w:tblGrid>
      <w:tr>
        <w:tc>
          <w:tcPr>
            <w:tcW w:type="dxa" w:w="2160"/>
          </w:tcPr>
          <w:p>
            <w:r>
              <w:t>Action</w:t>
            </w:r>
          </w:p>
        </w:tc>
        <w:tc>
          <w:tcPr>
            <w:tcW w:type="dxa" w:w="2160"/>
          </w:tcPr>
          <w:p>
            <w:r>
              <w:t>Assigned engineer</w:t>
            </w:r>
          </w:p>
        </w:tc>
        <w:tc>
          <w:tcPr>
            <w:tcW w:type="dxa" w:w="2160"/>
          </w:tcPr>
          <w:p>
            <w:r>
              <w:t>Admin</w:t>
            </w:r>
          </w:p>
        </w:tc>
        <w:tc>
          <w:tcPr>
            <w:tcW w:type="dxa" w:w="2160"/>
          </w:tcPr>
          <w:p>
            <w:r>
              <w:t>Other staff</w:t>
            </w:r>
          </w:p>
        </w:tc>
      </w:tr>
      <w:tr>
        <w:tc>
          <w:tcPr>
            <w:tcW w:type="dxa" w:w="2160"/>
          </w:tcPr>
          <w:p>
            <w:r>
              <w:t>Verify customer / equipment on own ticket</w:t>
            </w:r>
          </w:p>
        </w:tc>
        <w:tc>
          <w:tcPr>
            <w:tcW w:type="dxa" w:w="2160"/>
          </w:tcPr>
          <w:p>
            <w:r>
              <w:t>Yes</w:t>
            </w:r>
          </w:p>
        </w:tc>
        <w:tc>
          <w:tcPr>
            <w:tcW w:type="dxa" w:w="2160"/>
          </w:tcPr>
          <w:p>
            <w:r>
              <w:t>Yes</w:t>
            </w:r>
          </w:p>
        </w:tc>
        <w:tc>
          <w:tcPr>
            <w:tcW w:type="dxa" w:w="2160"/>
          </w:tcPr>
          <w:p>
            <w:r>
              <w:t>No</w:t>
            </w:r>
          </w:p>
        </w:tc>
      </w:tr>
      <w:tr>
        <w:tc>
          <w:tcPr>
            <w:tcW w:type="dxa" w:w="2160"/>
          </w:tcPr>
          <w:p>
            <w:r>
              <w:t>Upload ticket photos</w:t>
            </w:r>
          </w:p>
        </w:tc>
        <w:tc>
          <w:tcPr>
            <w:tcW w:type="dxa" w:w="2160"/>
          </w:tcPr>
          <w:p>
            <w:r>
              <w:t>Yes, own tickets</w:t>
            </w:r>
          </w:p>
        </w:tc>
        <w:tc>
          <w:tcPr>
            <w:tcW w:type="dxa" w:w="2160"/>
          </w:tcPr>
          <w:p>
            <w:r>
              <w:t>Yes</w:t>
            </w:r>
          </w:p>
        </w:tc>
        <w:tc>
          <w:tcPr>
            <w:tcW w:type="dxa" w:w="2160"/>
          </w:tcPr>
          <w:p>
            <w:r>
              <w:t>No</w:t>
            </w:r>
          </w:p>
        </w:tc>
      </w:tr>
      <w:tr>
        <w:tc>
          <w:tcPr>
            <w:tcW w:type="dxa" w:w="2160"/>
          </w:tcPr>
          <w:p>
            <w:r>
              <w:t>View verifications and photos</w:t>
            </w:r>
          </w:p>
        </w:tc>
        <w:tc>
          <w:tcPr>
            <w:tcW w:type="dxa" w:w="2160"/>
          </w:tcPr>
          <w:p>
            <w:r>
              <w:t>Own tickets</w:t>
            </w:r>
          </w:p>
        </w:tc>
        <w:tc>
          <w:tcPr>
            <w:tcW w:type="dxa" w:w="2160"/>
          </w:tcPr>
          <w:p>
            <w:r>
              <w:t>All</w:t>
            </w:r>
          </w:p>
        </w:tc>
        <w:tc>
          <w:tcPr>
            <w:tcW w:type="dxa" w:w="2160"/>
          </w:tcPr>
          <w:p>
            <w:r>
              <w:t>Only with ticket access rights</w:t>
            </w:r>
          </w:p>
        </w:tc>
      </w:tr>
      <w:tr>
        <w:tc>
          <w:tcPr>
            <w:tcW w:type="dxa" w:w="2160"/>
          </w:tcPr>
          <w:p>
            <w:r>
              <w:t>Delete a verification record</w:t>
            </w:r>
          </w:p>
        </w:tc>
        <w:tc>
          <w:tcPr>
            <w:tcW w:type="dxa" w:w="2160"/>
          </w:tcPr>
          <w:p>
            <w:r>
              <w:t>No</w:t>
            </w:r>
          </w:p>
        </w:tc>
        <w:tc>
          <w:tcPr>
            <w:tcW w:type="dxa" w:w="2160"/>
          </w:tcPr>
          <w:p>
            <w:r>
              <w:t>Yes</w:t>
            </w:r>
          </w:p>
        </w:tc>
        <w:tc>
          <w:tcPr>
            <w:tcW w:type="dxa" w:w="2160"/>
          </w:tcPr>
          <w:p>
            <w:r>
              <w:t>No</w:t>
            </w:r>
          </w:p>
        </w:tc>
      </w:tr>
      <w:tr>
        <w:tc>
          <w:tcPr>
            <w:tcW w:type="dxa" w:w="2160"/>
          </w:tcPr>
          <w:p>
            <w:r>
              <w:t>Edit the customer master</w:t>
            </w:r>
          </w:p>
        </w:tc>
        <w:tc>
          <w:tcPr>
            <w:tcW w:type="dxa" w:w="2160"/>
          </w:tcPr>
          <w:p>
            <w:r>
              <w:t>No</w:t>
            </w:r>
          </w:p>
        </w:tc>
        <w:tc>
          <w:tcPr>
            <w:tcW w:type="dxa" w:w="2160"/>
          </w:tcPr>
          <w:p>
            <w:r>
              <w:t>Yes, via master screens</w:t>
            </w:r>
          </w:p>
        </w:tc>
        <w:tc>
          <w:tcPr>
            <w:tcW w:type="dxa" w:w="2160"/>
          </w:tcPr>
          <w:p>
            <w:r>
              <w:t>As per existing rights</w:t>
            </w:r>
          </w:p>
        </w:tc>
      </w:tr>
    </w:tbl>
    <w:p/>
    <w:p>
      <w:r>
        <w:rPr>
          <w:b w:val="0"/>
        </w:rPr>
        <w:t>Table access is enforced in the database, not just hidden in the interface, and photo uploads re-check the ticket assignment on the server.</w:t>
      </w:r>
    </w:p>
    <w:p>
      <w:pPr>
        <w:pStyle w:val="Heading1"/>
      </w:pPr>
      <w:r>
        <w:t>12. Limits of version 1</w:t>
      </w:r>
    </w:p>
    <w:p>
      <w:pPr>
        <w:pStyle w:val="ListBullet"/>
      </w:pPr>
      <w:r>
        <w:t>Corrections do not update the master records by themselves. If the back office wants the master fixed, someone applies it deliberately. A one-click apply is planned, not present.</w:t>
      </w:r>
    </w:p>
    <w:p>
      <w:pPr>
        <w:pStyle w:val="ListBullet"/>
      </w:pPr>
      <w:r>
        <w:t>There is no undo button. A mistaken verdict is fixed by submitting again; both timeline entries remain.</w:t>
      </w:r>
    </w:p>
    <w:p>
      <w:pPr>
        <w:pStyle w:val="ListBullet"/>
      </w:pPr>
      <w:r>
        <w:t>One verification per ticket. A repeat visit to the same ticket overwrites the earlier verdict (the timeline keeps both notes).</w:t>
      </w:r>
    </w:p>
    <w:p>
      <w:pPr>
        <w:pStyle w:val="ListBullet"/>
      </w:pPr>
      <w:r>
        <w:t>GPS coordinates come from the phone and can be faked on a compromised device. The photo is the second layer of evidence, not a guarantee. No accuracy threshold or EXIF cross-check yet.</w:t>
      </w:r>
    </w:p>
    <w:p>
      <w:pPr>
        <w:pStyle w:val="ListBullet"/>
      </w:pPr>
      <w:r>
        <w:t>If an admin edits ticket details after verification, the stored snapshot goes stale silently. Re-verify in that case.</w:t>
      </w:r>
    </w:p>
    <w:p>
      <w:pPr>
        <w:pStyle w:val="ListBullet"/>
      </w:pPr>
      <w:r>
        <w:t>If a ticket is reassigned after verification, the new engineer sees the old verdict as complete. Ask them to re-check.</w:t>
      </w:r>
    </w:p>
    <w:p>
      <w:pPr>
        <w:pStyle w:val="ListBullet"/>
      </w:pPr>
      <w:r>
        <w:t>Nobody is notified automatically on a mismatch. Admins find mismatches by opening tickets. Alerts are planned.</w:t>
      </w:r>
    </w:p>
    <w:p>
      <w:pPr>
        <w:pStyle w:val="ListBullet"/>
      </w:pPr>
      <w:r>
        <w:t>Correction photos accumulate in storage with no automatic cleanup yet.</w:t>
      </w:r>
    </w:p>
    <w:p>
      <w:pPr>
        <w:pStyle w:val="Heading1"/>
      </w:pPr>
      <w:r>
        <w:t>13. Rollout checklist</w:t>
      </w:r>
    </w:p>
    <w:p>
      <w:pPr>
        <w:pStyle w:val="Heading2"/>
      </w:pPr>
      <w:r>
        <w:t>Database (in this order)</w:t>
      </w:r>
    </w:p>
    <w:p>
      <w:pPr>
        <w:pStyle w:val="ListNumber"/>
      </w:pPr>
      <w:r>
        <w:t>Apply the tables migration: 20260912000000_ticket_verifications.sql.</w:t>
      </w:r>
    </w:p>
    <w:p>
      <w:pPr>
        <w:pStyle w:val="ListNumber"/>
      </w:pPr>
      <w:r>
        <w:t>Apply the base policies migration: 20260912000001_ticket_verifications_policies.sql.</w:t>
      </w:r>
    </w:p>
    <w:p>
      <w:pPr>
        <w:pStyle w:val="ListNumber"/>
      </w:pPr>
      <w:r>
        <w:t>Apply the hardening migration: 20260916000003_harden_ticket_verifications_rls.sql.</w:t>
      </w:r>
    </w:p>
    <w:p>
      <w:pPr>
        <w:pStyle w:val="ListNumber"/>
      </w:pPr>
      <w:r>
        <w:t>Run the prerequisite check: every active engineer must have an app login with the Engineer role, or they will be locked out of verification.</w:t>
      </w:r>
    </w:p>
    <w:p>
      <w:pPr>
        <w:pStyle w:val="ListNumber"/>
      </w:pPr>
      <w:r>
        <w:t>Regenerate API types: npx supabase gen types typescript --local &gt; src/integrations/supabase/types.ts.</w:t>
      </w:r>
    </w:p>
    <w:p>
      <w:pPr>
        <w:pStyle w:val="Heading2"/>
      </w:pPr>
      <w:r>
        <w:t>Field test (one ticket, one phone)</w:t>
      </w:r>
    </w:p>
    <w:p>
      <w:pPr>
        <w:pStyle w:val="ListNumber"/>
      </w:pPr>
      <w:r>
        <w:t>Open the ticket as the assigned engineer. Confirm Step 2 is locked.</w:t>
      </w:r>
    </w:p>
    <w:p>
      <w:pPr>
        <w:pStyle w:val="ListNumber"/>
      </w:pPr>
      <w:r>
        <w:t>Verify the customer. Confirm Step 2 unlocks and the timeline shows it.</w:t>
      </w:r>
    </w:p>
    <w:p>
      <w:pPr>
        <w:pStyle w:val="ListNumber"/>
      </w:pPr>
      <w:r>
        <w:t>Report a model mismatch with photo and location. Deny location once first and confirm the save blocks with a clear message, then allow and save.</w:t>
      </w:r>
    </w:p>
    <w:p>
      <w:pPr>
        <w:pStyle w:val="ListNumber"/>
      </w:pPr>
      <w:r>
        <w:t>Confirm notes and close unlock only now.</w:t>
      </w:r>
    </w:p>
    <w:p>
      <w:pPr>
        <w:pStyle w:val="ListNumber"/>
      </w:pPr>
      <w:r>
        <w:t>As admin, open the ticket: originals struck through, corrections in green, photo link opens, engineer names and times present.</w:t>
      </w:r>
    </w:p>
    <w:p>
      <w:pPr>
        <w:pStyle w:val="ListNumber"/>
      </w:pPr>
      <w:r>
        <w:t>Open the customer master, Contacts tab: the correction appears under Field Verified.</w:t>
      </w:r>
    </w:p>
    <w:p>
      <w:pPr>
        <w:pStyle w:val="Heading1"/>
      </w:pPr>
      <w:r>
        <w:t>14. Frequently asked questions</w:t>
      </w:r>
    </w:p>
    <w:p>
      <w:pPr>
        <w:pStyle w:val="Heading2"/>
      </w:pPr>
      <w:r>
        <w:t>Does verifying change the customer master?</w:t>
      </w:r>
    </w:p>
    <w:p>
      <w:r>
        <w:rPr>
          <w:b w:val="0"/>
        </w:rPr>
        <w:t>No. The master stays untouched. Corrections are stored with the ticket and shown read-only inside the master.</w:t>
      </w:r>
    </w:p>
    <w:p>
      <w:pPr>
        <w:pStyle w:val="Heading2"/>
      </w:pPr>
      <w:r>
        <w:t>Can the engineer skip verification and start work?</w:t>
      </w:r>
    </w:p>
    <w:p>
      <w:r>
        <w:rPr>
          <w:b w:val="0"/>
        </w:rPr>
        <w:t>No. Work unlocks only after both checks are recorded.</w:t>
      </w:r>
    </w:p>
    <w:p>
      <w:pPr>
        <w:pStyle w:val="Heading2"/>
      </w:pPr>
      <w:r>
        <w:t>What if the engineer taps the wrong button?</w:t>
      </w:r>
    </w:p>
    <w:p>
      <w:r>
        <w:rPr>
          <w:b w:val="0"/>
        </w:rPr>
        <w:t>Submit again with the right verdict. The timeline will show both entries, latest state wins.</w:t>
      </w:r>
    </w:p>
    <w:p>
      <w:pPr>
        <w:pStyle w:val="Heading2"/>
      </w:pPr>
      <w:r>
        <w:t>What if there is no mobile signal at the site?</w:t>
      </w:r>
    </w:p>
    <w:p>
      <w:r>
        <w:rPr>
          <w:b w:val="0"/>
        </w:rPr>
        <w:t>Verification needs internet in version 1. Record the details on paper and enter them when back in coverage.</w:t>
      </w:r>
    </w:p>
    <w:p>
      <w:pPr>
        <w:pStyle w:val="Heading2"/>
      </w:pPr>
      <w:r>
        <w:t>What if the customer has no linked customer record?</w:t>
      </w:r>
    </w:p>
    <w:p>
      <w:r>
        <w:rPr>
          <w:b w:val="0"/>
        </w:rPr>
        <w:t>The check still works from the ticket's own details. The master section simply has nothing to attach to.</w:t>
      </w:r>
    </w:p>
    <w:p>
      <w:pPr>
        <w:pStyle w:val="Heading2"/>
      </w:pPr>
      <w:r>
        <w:t>Who can see the mismatch photo and location?</w:t>
      </w:r>
    </w:p>
    <w:p>
      <w:r>
        <w:rPr>
          <w:b w:val="0"/>
        </w:rPr>
        <w:t>Staff with ticket access and admins. Location coordinates sit in the verification record under the same access rules.</w:t>
      </w:r>
    </w:p>
    <w:p>
      <w:pPr>
        <w:pStyle w:val="Heading2"/>
      </w:pPr>
      <w:r>
        <w:t>Can an engineer verify someone else's ticket?</w:t>
      </w:r>
    </w:p>
    <w:p>
      <w:r>
        <w:rPr>
          <w:b w:val="0"/>
        </w:rPr>
        <w:t>No. Assignment is checked on the phone screen, in the database rules, and again on photo upload.</w:t>
      </w:r>
    </w:p>
    <w:p>
      <w:pPr>
        <w:pStyle w:val="Heading2"/>
      </w:pPr>
      <w:r>
        <w:t>What happens to the photo if saving fails halfway?</w:t>
      </w:r>
    </w:p>
    <w:p>
      <w:r>
        <w:rPr>
          <w:b w:val="0"/>
        </w:rPr>
        <w:t>The uploaded photo is deleted automatically so storage does not fill with orphaned images.</w:t>
      </w:r>
    </w:p>
    <w:p>
      <w:pPr>
        <w:pStyle w:val="Heading1"/>
      </w:pPr>
      <w:r>
        <w:t>15. Glossary</w:t>
      </w:r>
    </w:p>
    <w:tbl>
      <w:tblPr>
        <w:tblStyle w:val="LightGrid-Accent1"/>
        <w:tblW w:type="auto" w:w="0"/>
        <w:jc w:val="left"/>
        <w:tblLook w:firstColumn="1" w:firstRow="1" w:lastColumn="0" w:lastRow="0" w:noHBand="0" w:noVBand="1" w:val="04A0"/>
      </w:tblPr>
      <w:tblGrid>
        <w:gridCol w:w="4320"/>
        <w:gridCol w:w="4320"/>
      </w:tblGrid>
      <w:tr>
        <w:tc>
          <w:tcPr>
            <w:tcW w:type="dxa" w:w="4320"/>
          </w:tcPr>
          <w:p>
            <w:r>
              <w:t>Term</w:t>
            </w:r>
          </w:p>
        </w:tc>
        <w:tc>
          <w:tcPr>
            <w:tcW w:type="dxa" w:w="4320"/>
          </w:tcPr>
          <w:p>
            <w:r>
              <w:t>Meaning</w:t>
            </w:r>
          </w:p>
        </w:tc>
      </w:tr>
      <w:tr>
        <w:tc>
          <w:tcPr>
            <w:tcW w:type="dxa" w:w="4320"/>
          </w:tcPr>
          <w:p>
            <w:r>
              <w:t>Ticket</w:t>
            </w:r>
          </w:p>
        </w:tc>
        <w:tc>
          <w:tcPr>
            <w:tcW w:type="dxa" w:w="4320"/>
          </w:tcPr>
          <w:p>
            <w:r>
              <w:t>A service job: customer, machine, complaint, assignment, status.</w:t>
            </w:r>
          </w:p>
        </w:tc>
      </w:tr>
      <w:tr>
        <w:tc>
          <w:tcPr>
            <w:tcW w:type="dxa" w:w="4320"/>
          </w:tcPr>
          <w:p>
            <w:r>
              <w:t>Verification</w:t>
            </w:r>
          </w:p>
        </w:tc>
        <w:tc>
          <w:tcPr>
            <w:tcW w:type="dxa" w:w="4320"/>
          </w:tcPr>
          <w:p>
            <w:r>
              <w:t>The engineer's recorded confirm-or-correct check.</w:t>
            </w:r>
          </w:p>
        </w:tc>
      </w:tr>
      <w:tr>
        <w:tc>
          <w:tcPr>
            <w:tcW w:type="dxa" w:w="4320"/>
          </w:tcPr>
          <w:p>
            <w:r>
              <w:t>Snapshot</w:t>
            </w:r>
          </w:p>
        </w:tc>
        <w:tc>
          <w:tcPr>
            <w:tcW w:type="dxa" w:w="4320"/>
          </w:tcPr>
          <w:p>
            <w:r>
              <w:t>A frozen copy of ticket details at the moment of checking.</w:t>
            </w:r>
          </w:p>
        </w:tc>
      </w:tr>
      <w:tr>
        <w:tc>
          <w:tcPr>
            <w:tcW w:type="dxa" w:w="4320"/>
          </w:tcPr>
          <w:p>
            <w:r>
              <w:t>Mismatch</w:t>
            </w:r>
          </w:p>
        </w:tc>
        <w:tc>
          <w:tcPr>
            <w:tcW w:type="dxa" w:w="4320"/>
          </w:tcPr>
          <w:p>
            <w:r>
              <w:t>Machine plate differs from the ticket; needs correction plus photo.</w:t>
            </w:r>
          </w:p>
        </w:tc>
      </w:tr>
      <w:tr>
        <w:tc>
          <w:tcPr>
            <w:tcW w:type="dxa" w:w="4320"/>
          </w:tcPr>
          <w:p>
            <w:r>
              <w:t>Timeline</w:t>
            </w:r>
          </w:p>
        </w:tc>
        <w:tc>
          <w:tcPr>
            <w:tcW w:type="dxa" w:w="4320"/>
          </w:tcPr>
          <w:p>
            <w:r>
              <w:t>The ticket's chronological activity log.</w:t>
            </w:r>
          </w:p>
        </w:tc>
      </w:tr>
      <w:tr>
        <w:tc>
          <w:tcPr>
            <w:tcW w:type="dxa" w:w="4320"/>
          </w:tcPr>
          <w:p>
            <w:r>
              <w:t>RLS</w:t>
            </w:r>
          </w:p>
        </w:tc>
        <w:tc>
          <w:tcPr>
            <w:tcW w:type="dxa" w:w="4320"/>
          </w:tcPr>
          <w:p>
            <w:r>
              <w:t>Database access rules enforced for every user, regardless of screen.</w:t>
            </w:r>
          </w:p>
        </w:tc>
      </w:tr>
      <w:tr>
        <w:tc>
          <w:tcPr>
            <w:tcW w:type="dxa" w:w="4320"/>
          </w:tcPr>
          <w:p>
            <w:r>
              <w:t>GPS accuracy</w:t>
            </w:r>
          </w:p>
        </w:tc>
        <w:tc>
          <w:tcPr>
            <w:tcW w:type="dxa" w:w="4320"/>
          </w:tcPr>
          <w:p>
            <w:r>
              <w:t>Radius in metres within which the phone believes it is. Smaller is better.</w:t>
            </w:r>
          </w:p>
        </w:tc>
      </w:tr>
    </w:tbl>
    <w:p/>
    <w:p>
      <w:pPr>
        <w:pStyle w:val="Heading1"/>
      </w:pPr>
      <w:r>
        <w:t>Appendix A: technical map</w:t>
      </w:r>
    </w:p>
    <w:p>
      <w:r>
        <w:rPr>
          <w:b w:val="0"/>
        </w:rPr>
        <w:t>For the engineering team. Two database tables hold one row per ticket: ticket_customer_verifications and ticket_equipment_verifications. Three migrations create and secure them. The phone screen lives in src/routes/eng.ticket.$id.tsx with shared logic in src/lib/ticket-verifications.ts, location handling in src/lib/verification-geo.ts, photo upload in src/lib/public-ticket-uploads.functions.ts, display pieces in VerificationStepper, VerificationDiff, and CustomerFieldVerified, data fetching in useTicketVerifications, and the admin view in src/routes/_app/tickets.$id.tsx. Automated tests: 33 files, 529 checks, all passing at release time.</w:t>
      </w:r>
    </w:p>
    <w:p>
      <w:pPr>
        <w:pStyle w:val="Heading1"/>
      </w:pPr>
      <w:r>
        <w:t>Appendix B: how this was verified</w:t>
      </w:r>
    </w:p>
    <w:p>
      <w:pPr>
        <w:pStyle w:val="ListBullet"/>
      </w:pPr>
      <w:r>
        <w:t>Five independent audit tracks (wiring, edge cases, security, mobile usability, future risks), then a second deep sweep.</w:t>
      </w:r>
    </w:p>
    <w:p>
      <w:pPr>
        <w:pStyle w:val="ListBullet"/>
      </w:pPr>
      <w:r>
        <w:t>Three review rounds by independent reviewers, including a whole-branch final review; every critical finding was fixed and re-reviewed.</w:t>
      </w:r>
    </w:p>
    <w:p>
      <w:pPr>
        <w:pStyle w:val="ListBullet"/>
      </w:pPr>
      <w:r>
        <w:t>Targeted proofs: admin file shown to contain only the feature plus formatting, both route files parse, full suite 529 of 529 green.</w:t>
      </w:r>
    </w:p>
    <w:p>
      <w:pPr>
        <w:pStyle w:val="ListBullet"/>
      </w:pPr>
      <w:r>
        <w:t>Remaining verification is live-environment work from the rollout checklist above: real GPS, real database rules, real phone uploads.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